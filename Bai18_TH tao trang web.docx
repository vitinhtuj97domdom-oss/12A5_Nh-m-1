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392C1" w14:textId="77777777" w:rsidR="00DB7982" w:rsidRDefault="00DB7982" w:rsidP="00DB798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RUBRIC ĐÁNH GIÁ BÁO CÁO &amp; SẢN PHẨM LÀM VIỆC NHÓM - BÀI 18 – TIN 12</w:t>
      </w:r>
    </w:p>
    <w:p w14:paraId="4161DA5E" w14:textId="77777777" w:rsidR="00DB7982" w:rsidRDefault="00DB7982" w:rsidP="00DB7982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Lớp: ……..; Nhóm đánh giá: ……; Nhóm được đánh giá: ……; Tên đề tài: …………………………………………………………………………</w:t>
      </w:r>
    </w:p>
    <w:p w14:paraId="62032356" w14:textId="77777777" w:rsidR="00DB7982" w:rsidRDefault="00DB7982" w:rsidP="00DB7982">
      <w:pPr>
        <w:pStyle w:val="ListParagraph"/>
        <w:numPr>
          <w:ilvl w:val="0"/>
          <w:numId w:val="10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Cách chấm: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Với mỗi tiêu chí,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tích (</w:t>
      </w: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>☑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vào ô (</w:t>
      </w: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ở mức đạt phù hợp.</w:t>
      </w:r>
    </w:p>
    <w:p w14:paraId="2D6F7641" w14:textId="77777777" w:rsidR="00DB7982" w:rsidRDefault="00DB7982" w:rsidP="00DB7982">
      <w:pPr>
        <w:pStyle w:val="ListParagraph"/>
        <w:numPr>
          <w:ilvl w:val="0"/>
          <w:numId w:val="10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Thang điểm: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 điểm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 tiêu chí × tối đa 1,0 điểm/tiêu chí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18778D" w14:textId="77777777" w:rsidR="00DB7982" w:rsidRDefault="00DB7982" w:rsidP="00DB7982">
      <w:pPr>
        <w:pStyle w:val="ListParagraph"/>
        <w:numPr>
          <w:ilvl w:val="0"/>
          <w:numId w:val="10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Tính điểm: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Cộng điểm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của 10 tiêu chí để ra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điểm nhóm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22"/>
        <w:gridCol w:w="2067"/>
        <w:gridCol w:w="2307"/>
        <w:gridCol w:w="2552"/>
        <w:gridCol w:w="4197"/>
        <w:gridCol w:w="843"/>
      </w:tblGrid>
      <w:tr w:rsidR="00DB7982" w14:paraId="33E785C5" w14:textId="77777777" w:rsidTr="00DB7982">
        <w:trPr>
          <w:cantSplit/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F3131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Tiêu chí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FDE4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0đ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EEC8B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0,5đ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56CBC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0,75đ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932C7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1,0đ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C4E6" w14:textId="77777777" w:rsidR="00DB7982" w:rsidRDefault="00DB798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 chấm</w:t>
            </w:r>
          </w:p>
        </w:tc>
      </w:tr>
      <w:tr w:rsidR="00DB7982" w14:paraId="64E6AA4E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3A4B7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Cấu trúc website theo yêu cầu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EBA1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Thiếu nhiều trang hoặc không chạy được.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4F95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trang nhưng thiếu ≥2 phần chính (trang nội dung/trang đăng ký...) hoặc lỗi hiển thị đáng kể.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80E01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Đủ các trang cơ bản; còn vài lỗi nhỏ.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EE0B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Đủ trang (trang chủ + trang nội dung + trang đăng ký...); chạy ổn định.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DFE2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47B2142D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05DF0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Thiết kế &amp; tính nhất quán giao diện (CSS)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6D5E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Không/ít áp dụng CSS; bố cục rời rạc.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09D4C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CSS nhưng bố cục, màu sắc, font chưa thống nhất; nhiều chỗ lệch.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2EED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Bố cục hợp lý; khá đồng bộ; còn một vài trang/khối chưa nhất quán.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E40F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Bố cục rõ (Header/Banner/Slogan/Content/Footer); màu-font-khoảng cách đồng bộ toàn site.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4E280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64132D13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CEDB9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Điều hướng &amp; liên kết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90DA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Menu/đường dẫn thiếu hoặc nhiều liên kết hỏng.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A8FA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menu/liên kết nhưng thiếu nhiều; điều hướng khó.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457FD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Đủ liên kết chính; đôi lúc còn rối hoặc thiếu đường về trang chủ.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3E3C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Điều hướng rõ ràng; liên kết đúng; có đường về trang chủ; dễ sử dụng.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358D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61173BEF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51D59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Nội dung bám sát chủ đề dự án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3CB4E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Nội dung lạc chủ đề hoặc sao chép thiếu chọn lọc.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3F5B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Đúng chủ đề nhưng rất sơ sài; thông tin rời rạc.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A85F5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Khá đầy đủ; mạch lạc; còn thiếu chọn lọc/điểm nhấn.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0A9A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Đầy đủ, mạch lạc, chọn lọc; có điểm nhấn phù hợp chủ đề.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A6DC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73EB1A3F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1CE2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 Tài nguyên đa phương tiện (ảnh/video...) &amp; tối ưu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FADF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Thiếu hoặc lỗi hiển thị; file nặng gây chậm.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FFEA5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dùng nhưng chất lượng thấp/đứt link; tối ưu kém.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04A5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Hiển thị tốt; tối ưu chưa đều; đôi chỗ thiếu chú thích.</w:t>
            </w:r>
          </w:p>
          <w:p w14:paraId="2AD3D56E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AC3D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Phù hợp chủ đề; tối ưu dung lượng; hiển thị ổn định; có chú thích/nguồn khi cần.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5A61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17A05C8A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AC904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6. Trang đăng ký (form) hợp lý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E681C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 có form hoặc form lỗi/không dùng được.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CC2D9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form nhưng thiếu trường quan trọng; bố cục khó dùng.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0661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dùng được; có một số kiểm soát; còn thiếu chuẩn hóa.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D8158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đầy đủ; bố cục rõ; có kiểm soát tối thiểu (required/placeholder/type...).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D919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4CE22369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AE668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 Tương tác CSS (hover/focus/active) &amp; trải nghiệm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208A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 có tương tác; nút/liên kết khó nhận biết.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123E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tương tác nhưng không nhất quán hoặc gây rối.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7B2A3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tương tác hợp lý; còn vài chỗ thiếu đồng bộ.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E718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Tương tác hợp lý, nhất quán (hover/focus); cải thiện trải nghiệm người dùng.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28F4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5444B511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54172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 Triển khai &amp; minh chứng kỹ thuật (URL + repo)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C8523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 có URL chạy hoặc không có repo/minh chứng.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C5792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1 trong 2 (URL hoặc repo) hoặc thường xuyên lỗi truy cập.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85D4C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đủ URL + repo; chạy được; cấu trúc repo còn rối.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FD9C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URL chạy ổn định + repo rõ; cấu trúc hợp lý; dễ kiểm tra phiên bản.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10AB6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4B075A19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33BEB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9. Vận dụng: thiết kế mới &amp; chuyển toàn bộ website sang định dạng mới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920B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 có thiết kế mới; chỉ đổi rất ít (đổi màu nhẹ), không đồng bộ.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58A95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thay đổi nhưng khác chưa rõ; chưa áp dụng cho tất cả trang.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671F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Thiết kế mới khác rõ; áp dụng gần toàn site; còn vài chỗ chưa thống nhất.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E6CE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Thiết kế mới khác rõ + đồng bộ toàn site; bố cục hợp lý; trải nghiệm tốt.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3ECF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7982" w14:paraId="7CF6999A" w14:textId="77777777" w:rsidTr="00DB7982">
        <w:trPr>
          <w:tblHeader/>
        </w:trPr>
        <w:tc>
          <w:tcPr>
            <w:tcW w:w="9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8552F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10. Báo cáo nhóm &amp; quy trình làm việc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DFB0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 báo cáo/không nêu được quá trình làm việc.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4744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Báo cáo chung chung; phân công mờ; ít minh chứng.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DDDC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phân công và mô tả tiến độ; minh chứng chưa đầy đủ; trả lời hỏi còn lúng túng.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18F7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Phân công rõ; có minh chứng (nhật ký/ảnh/chụp màn hình/commit); rút kinh nghiệm cụ thể; trả lời hỏi tốt.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7F9E" w14:textId="77777777" w:rsidR="00DB7982" w:rsidRDefault="00DB798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6F948B" w14:textId="77777777" w:rsidR="00DB7982" w:rsidRDefault="00DB7982" w:rsidP="00DB7982">
      <w:pPr>
        <w:spacing w:before="240"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Tổng điểm: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………...</w:t>
      </w:r>
    </w:p>
    <w:p w14:paraId="22A26C0B" w14:textId="77777777" w:rsidR="00DB7982" w:rsidRDefault="00DB7982" w:rsidP="00DB79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DANH SÁCH LỚP – NHÓM – TÊN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874"/>
        <w:gridCol w:w="6889"/>
      </w:tblGrid>
      <w:tr w:rsidR="00DB7982" w14:paraId="1BED95EA" w14:textId="77777777" w:rsidTr="00DB7982">
        <w:trPr>
          <w:jc w:val="center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7A9C7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1195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5640" w14:textId="77777777" w:rsidR="00DB7982" w:rsidRDefault="00DB79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dự án</w:t>
            </w:r>
          </w:p>
        </w:tc>
      </w:tr>
      <w:tr w:rsidR="00DB7982" w14:paraId="18890D98" w14:textId="77777777" w:rsidTr="00DB7982">
        <w:trPr>
          <w:jc w:val="center"/>
        </w:trPr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31B0" w14:textId="0D80FFB6" w:rsidR="00DB7982" w:rsidRDefault="00DB79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12A</w:t>
            </w:r>
            <w:r w:rsidR="003A50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90C9E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07E0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VẬT LỊCH SỬ</w:t>
            </w:r>
          </w:p>
        </w:tc>
      </w:tr>
      <w:tr w:rsidR="00DB7982" w14:paraId="619BEDBA" w14:textId="77777777" w:rsidTr="00DB798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B454D" w14:textId="77777777" w:rsidR="00DB7982" w:rsidRDefault="00DB7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86F1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BC1F0" w14:textId="77777777" w:rsidR="00DB7982" w:rsidRDefault="00DB7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ĐỊA ĐIỂM DU LỊCH Ở AN GIANG</w:t>
            </w:r>
          </w:p>
        </w:tc>
      </w:tr>
      <w:tr w:rsidR="00DB7982" w14:paraId="5F4315EF" w14:textId="77777777" w:rsidTr="00DB798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BD4BC" w14:textId="77777777" w:rsidR="00DB7982" w:rsidRDefault="00DB7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F3CF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218EE" w14:textId="77777777" w:rsidR="00DB7982" w:rsidRDefault="00DB7982">
            <w:pPr>
              <w:tabs>
                <w:tab w:val="left" w:pos="23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TẾT NGUYÊN ĐÁN - TẾT CỦA ĐOÀN VIÊN</w:t>
            </w:r>
          </w:p>
        </w:tc>
      </w:tr>
      <w:tr w:rsidR="00DB7982" w14:paraId="19ECC7A3" w14:textId="77777777" w:rsidTr="00DB7982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69DC" w14:textId="77777777" w:rsidR="00DB7982" w:rsidRDefault="00DB7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F650" w14:textId="77777777" w:rsidR="00DB7982" w:rsidRDefault="00DB7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2949" w14:textId="77777777" w:rsidR="00DB7982" w:rsidRDefault="00DB7982">
            <w:pPr>
              <w:tabs>
                <w:tab w:val="left" w:pos="12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CÁC MÔN THỂ THAO</w:t>
            </w:r>
          </w:p>
        </w:tc>
      </w:tr>
    </w:tbl>
    <w:p w14:paraId="2BB38445" w14:textId="77777777" w:rsidR="00DB7982" w:rsidRDefault="00DB7982" w:rsidP="00DB79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DC5CF" w14:textId="77777777" w:rsidR="0022577D" w:rsidRPr="00DB7982" w:rsidRDefault="0022577D" w:rsidP="00DB7982"/>
    <w:sectPr w:rsidR="0022577D" w:rsidRPr="00DB7982" w:rsidSect="0022577D">
      <w:pgSz w:w="16840" w:h="11907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4604EC"/>
    <w:multiLevelType w:val="hybridMultilevel"/>
    <w:tmpl w:val="F0D25D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77D"/>
    <w:rsid w:val="00280730"/>
    <w:rsid w:val="0029639D"/>
    <w:rsid w:val="00326F90"/>
    <w:rsid w:val="003A5006"/>
    <w:rsid w:val="00411436"/>
    <w:rsid w:val="0045458C"/>
    <w:rsid w:val="0050294F"/>
    <w:rsid w:val="005067B3"/>
    <w:rsid w:val="005D449C"/>
    <w:rsid w:val="00640831"/>
    <w:rsid w:val="006A5499"/>
    <w:rsid w:val="00937446"/>
    <w:rsid w:val="009C7A7D"/>
    <w:rsid w:val="00A42F6C"/>
    <w:rsid w:val="00AA1D8D"/>
    <w:rsid w:val="00B47730"/>
    <w:rsid w:val="00CB0664"/>
    <w:rsid w:val="00CE238F"/>
    <w:rsid w:val="00DB7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8D908"/>
  <w14:defaultImageDpi w14:val="300"/>
  <w15:docId w15:val="{3BCC4E7B-3559-4D3C-B6B7-F5679633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9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Ngọc Ẩn</cp:lastModifiedBy>
  <cp:revision>12</cp:revision>
  <dcterms:created xsi:type="dcterms:W3CDTF">2013-12-23T23:15:00Z</dcterms:created>
  <dcterms:modified xsi:type="dcterms:W3CDTF">2026-01-21T11:58:00Z</dcterms:modified>
  <cp:category/>
</cp:coreProperties>
</file>